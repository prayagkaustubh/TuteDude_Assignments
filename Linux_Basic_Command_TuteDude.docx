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7E56" w:rsidRDefault="00000000">
      <w:pPr>
        <w:pStyle w:val="Heading1"/>
      </w:pPr>
      <w:r>
        <w:t>Linux Command-Line Practical Assignment</w:t>
      </w:r>
    </w:p>
    <w:p w:rsidR="00A87E56" w:rsidRDefault="00000000">
      <w:r>
        <w:t>This document contains step-by-step commands, explanations, and screenshots for the Linux practical tasks. Replace each placeholder with your screenshot and confirm the output shown in your terminal.</w:t>
      </w:r>
    </w:p>
    <w:p w:rsidR="00A87E56" w:rsidRDefault="00000000">
      <w:pPr>
        <w:pStyle w:val="Heading2"/>
      </w:pPr>
      <w:r>
        <w:t>1. Creating and Renaming Files/Directories</w:t>
      </w:r>
    </w:p>
    <w:p w:rsidR="00A87E56" w:rsidRDefault="00000000">
      <w:r>
        <w:t>Commands:</w:t>
      </w:r>
      <w:r>
        <w:br/>
        <w:t>mkdir test_dir</w:t>
      </w:r>
      <w:r>
        <w:br/>
        <w:t>cd test_dir</w:t>
      </w:r>
      <w:r>
        <w:br/>
        <w:t>touch example.txt</w:t>
      </w:r>
      <w:r>
        <w:br/>
        <w:t>mv example.txt renamed_example.txt</w:t>
      </w:r>
    </w:p>
    <w:p w:rsidR="00A87E56" w:rsidRDefault="00000000">
      <w:r>
        <w:t>Explanation:</w:t>
      </w:r>
      <w:r>
        <w:br/>
        <w:t>- mkdir creates a directory.</w:t>
      </w:r>
      <w:r>
        <w:br/>
        <w:t>- touch creates an empty file.</w:t>
      </w:r>
      <w:r>
        <w:br/>
        <w:t>- mv renames or moves a file.</w:t>
      </w:r>
      <w:r>
        <w:br/>
      </w:r>
    </w:p>
    <w:p w:rsidR="00A87E56" w:rsidRDefault="00000000">
      <w:r>
        <w:t xml:space="preserve">📸 Screenshot: </w:t>
      </w:r>
      <w:r w:rsidR="007F33D6" w:rsidRPr="007F33D6">
        <w:drawing>
          <wp:inline distT="0" distB="0" distL="0" distR="0" wp14:anchorId="31C27D31" wp14:editId="3006EE89">
            <wp:extent cx="5486400" cy="3913505"/>
            <wp:effectExtent l="0" t="0" r="0" b="0"/>
            <wp:docPr id="85638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86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E56" w:rsidRDefault="00000000">
      <w:pPr>
        <w:pStyle w:val="Heading2"/>
      </w:pPr>
      <w:r>
        <w:lastRenderedPageBreak/>
        <w:t>2. Viewing File Contents</w:t>
      </w:r>
    </w:p>
    <w:p w:rsidR="00A87E56" w:rsidRDefault="00000000">
      <w:r>
        <w:t>Commands:</w:t>
      </w:r>
      <w:r>
        <w:br/>
        <w:t>cat /etc/passwd</w:t>
      </w:r>
      <w:r>
        <w:br/>
        <w:t>head -n 5 /etc/passwd</w:t>
      </w:r>
      <w:r>
        <w:br/>
        <w:t>tail -n 5 /etc/passwd</w:t>
      </w:r>
    </w:p>
    <w:p w:rsidR="00A87E56" w:rsidRDefault="00000000">
      <w:r>
        <w:t>Explanation:</w:t>
      </w:r>
      <w:r>
        <w:br/>
        <w:t>Displays all, first 5, and last 5 lines of the /etc/passwd file respectively.</w:t>
      </w:r>
      <w:r>
        <w:br/>
      </w:r>
    </w:p>
    <w:p w:rsidR="00A87E56" w:rsidRDefault="00000000">
      <w:r>
        <w:t xml:space="preserve">📸 Screenshot: </w:t>
      </w:r>
      <w:r w:rsidR="007F33D6" w:rsidRPr="007F33D6">
        <w:drawing>
          <wp:inline distT="0" distB="0" distL="0" distR="0" wp14:anchorId="0D212C4E" wp14:editId="1DBB21A8">
            <wp:extent cx="5486400" cy="4366260"/>
            <wp:effectExtent l="0" t="0" r="0" b="0"/>
            <wp:docPr id="114773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32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D6" w:rsidRDefault="007F33D6">
      <w:pPr>
        <w:pStyle w:val="Heading2"/>
      </w:pPr>
      <w:r w:rsidRPr="007F33D6">
        <w:lastRenderedPageBreak/>
        <w:drawing>
          <wp:inline distT="0" distB="0" distL="0" distR="0" wp14:anchorId="48CCE5B8" wp14:editId="4F9ECBF8">
            <wp:extent cx="5486400" cy="2136140"/>
            <wp:effectExtent l="0" t="0" r="0" b="0"/>
            <wp:docPr id="109781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16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E56" w:rsidRDefault="00000000">
      <w:pPr>
        <w:pStyle w:val="Heading2"/>
      </w:pPr>
      <w:r>
        <w:t>3. Searching for Patterns</w:t>
      </w:r>
    </w:p>
    <w:p w:rsidR="00A87E56" w:rsidRDefault="00000000">
      <w:r>
        <w:t>Command:</w:t>
      </w:r>
      <w:r>
        <w:br/>
        <w:t>grep 'root' /etc/passwd</w:t>
      </w:r>
    </w:p>
    <w:p w:rsidR="00A87E56" w:rsidRDefault="00000000">
      <w:r>
        <w:t>Explanation:</w:t>
      </w:r>
      <w:r>
        <w:br/>
        <w:t>Searches and displays lines containing the word 'root'.</w:t>
      </w:r>
      <w:r>
        <w:br/>
      </w:r>
    </w:p>
    <w:p w:rsidR="00A87E56" w:rsidRDefault="00000000">
      <w:r>
        <w:t xml:space="preserve">📸 Screenshot: </w:t>
      </w:r>
      <w:r w:rsidR="007F33D6" w:rsidRPr="007F33D6">
        <w:drawing>
          <wp:inline distT="0" distB="0" distL="0" distR="0" wp14:anchorId="4125C5E9" wp14:editId="53376DFD">
            <wp:extent cx="5486400" cy="1357630"/>
            <wp:effectExtent l="0" t="0" r="0" b="0"/>
            <wp:docPr id="118217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77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E56" w:rsidRDefault="00000000">
      <w:pPr>
        <w:pStyle w:val="Heading2"/>
      </w:pPr>
      <w:r>
        <w:t>4. Zipping and Unzipping</w:t>
      </w:r>
    </w:p>
    <w:p w:rsidR="00A87E56" w:rsidRDefault="00000000">
      <w:r>
        <w:t>Commands:</w:t>
      </w:r>
      <w:r>
        <w:br/>
        <w:t>cd ..</w:t>
      </w:r>
      <w:r>
        <w:br/>
        <w:t>zip -r test_dir.zip test_dir</w:t>
      </w:r>
      <w:r>
        <w:br/>
        <w:t>unzip test_dir.zip -d unzipped_dir</w:t>
      </w:r>
    </w:p>
    <w:p w:rsidR="00A87E56" w:rsidRDefault="00000000">
      <w:r>
        <w:t>Explanation:</w:t>
      </w:r>
      <w:r>
        <w:br/>
        <w:t>- zip compresses files into a zip archive.</w:t>
      </w:r>
      <w:r>
        <w:br/>
        <w:t>- unzip extracts the compressed archive.</w:t>
      </w:r>
      <w:r>
        <w:br/>
      </w:r>
    </w:p>
    <w:p w:rsidR="00A87E56" w:rsidRDefault="00000000">
      <w:r>
        <w:lastRenderedPageBreak/>
        <w:t xml:space="preserve">📸 Screenshot: </w:t>
      </w:r>
      <w:r w:rsidR="007F33D6" w:rsidRPr="007F33D6">
        <w:drawing>
          <wp:inline distT="0" distB="0" distL="0" distR="0" wp14:anchorId="35E959E5" wp14:editId="1A832D1B">
            <wp:extent cx="5486400" cy="3001010"/>
            <wp:effectExtent l="0" t="0" r="0" b="8890"/>
            <wp:docPr id="204366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62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E56" w:rsidRDefault="00000000">
      <w:pPr>
        <w:pStyle w:val="Heading2"/>
      </w:pPr>
      <w:r>
        <w:t>5. Downloading Files</w:t>
      </w:r>
    </w:p>
    <w:p w:rsidR="00A87E56" w:rsidRDefault="00000000">
      <w:r>
        <w:t>Command:</w:t>
      </w:r>
      <w:r>
        <w:br/>
        <w:t>wget https://example.com/sample.txt</w:t>
      </w:r>
    </w:p>
    <w:p w:rsidR="00A87E56" w:rsidRDefault="00000000">
      <w:r>
        <w:t>Explanation:</w:t>
      </w:r>
      <w:r>
        <w:br/>
        <w:t>Downloads a file from the internet using wget.</w:t>
      </w:r>
      <w:r>
        <w:br/>
      </w:r>
    </w:p>
    <w:p w:rsidR="00A87E56" w:rsidRDefault="00000000">
      <w:r>
        <w:t xml:space="preserve">📸 Screenshot: </w:t>
      </w:r>
      <w:r w:rsidR="007F33D6" w:rsidRPr="007F33D6">
        <w:drawing>
          <wp:inline distT="0" distB="0" distL="0" distR="0" wp14:anchorId="0E25A72B" wp14:editId="05CC2120">
            <wp:extent cx="5486400" cy="2832735"/>
            <wp:effectExtent l="0" t="0" r="0" b="5715"/>
            <wp:docPr id="165376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6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D6" w:rsidRDefault="007F33D6">
      <w:r w:rsidRPr="007F33D6">
        <w:lastRenderedPageBreak/>
        <w:drawing>
          <wp:inline distT="0" distB="0" distL="0" distR="0" wp14:anchorId="03795F51" wp14:editId="47C354BE">
            <wp:extent cx="5486400" cy="1425575"/>
            <wp:effectExtent l="0" t="0" r="0" b="3175"/>
            <wp:docPr id="51509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91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E56" w:rsidRDefault="00000000">
      <w:pPr>
        <w:pStyle w:val="Heading2"/>
      </w:pPr>
      <w:r>
        <w:t>6. Changing Permissions</w:t>
      </w:r>
    </w:p>
    <w:p w:rsidR="00A87E56" w:rsidRDefault="00000000">
      <w:r>
        <w:t>Commands:</w:t>
      </w:r>
      <w:r>
        <w:br/>
        <w:t>touch secure.txt</w:t>
      </w:r>
      <w:r>
        <w:br/>
        <w:t>chmod 444 secure.txt</w:t>
      </w:r>
      <w:r>
        <w:br/>
        <w:t>ls -l secure.txt</w:t>
      </w:r>
    </w:p>
    <w:p w:rsidR="00A87E56" w:rsidRDefault="00000000">
      <w:r>
        <w:t>Explanation:</w:t>
      </w:r>
      <w:r>
        <w:br/>
        <w:t>- chmod 444 makes a file read-only for all users.</w:t>
      </w:r>
      <w:r>
        <w:br/>
        <w:t>- ls -l shows permissions in long format.</w:t>
      </w:r>
      <w:r>
        <w:br/>
      </w:r>
    </w:p>
    <w:p w:rsidR="00A87E56" w:rsidRDefault="00000000">
      <w:r>
        <w:t xml:space="preserve">📸 Screenshot: </w:t>
      </w:r>
      <w:r w:rsidR="00CC06E7" w:rsidRPr="00CC06E7">
        <w:drawing>
          <wp:inline distT="0" distB="0" distL="0" distR="0" wp14:anchorId="4DA3A870" wp14:editId="1EB358AB">
            <wp:extent cx="5486400" cy="1597660"/>
            <wp:effectExtent l="0" t="0" r="0" b="2540"/>
            <wp:docPr id="27493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35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E56" w:rsidRDefault="00000000">
      <w:pPr>
        <w:pStyle w:val="Heading2"/>
      </w:pPr>
      <w:r>
        <w:t>7. Working with Environment Variables</w:t>
      </w:r>
    </w:p>
    <w:p w:rsidR="00A87E56" w:rsidRDefault="00000000">
      <w:r>
        <w:t>Commands:</w:t>
      </w:r>
      <w:r>
        <w:br/>
        <w:t>export MY_VAR='Hello, Linux!'</w:t>
      </w:r>
      <w:r>
        <w:br/>
        <w:t>echo $MY_VAR</w:t>
      </w:r>
    </w:p>
    <w:p w:rsidR="00A87E56" w:rsidRDefault="00000000">
      <w:r>
        <w:t>Explanation:</w:t>
      </w:r>
      <w:r>
        <w:br/>
        <w:t>Sets an environment variable and displays its value.</w:t>
      </w:r>
      <w:r>
        <w:br/>
      </w:r>
    </w:p>
    <w:p w:rsidR="00A87E56" w:rsidRDefault="00000000">
      <w:r>
        <w:lastRenderedPageBreak/>
        <w:t xml:space="preserve">📸 Screenshot: </w:t>
      </w:r>
      <w:r w:rsidR="00CC06E7" w:rsidRPr="00CC06E7">
        <w:drawing>
          <wp:inline distT="0" distB="0" distL="0" distR="0" wp14:anchorId="6C5DA2D7" wp14:editId="40B99ED0">
            <wp:extent cx="5486400" cy="2131695"/>
            <wp:effectExtent l="0" t="0" r="0" b="1905"/>
            <wp:docPr id="95390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0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E56" w:rsidRDefault="00000000">
      <w:pPr>
        <w:pStyle w:val="Heading2"/>
      </w:pPr>
      <w:r>
        <w:t>8. GitHub Submission</w:t>
      </w:r>
    </w:p>
    <w:p w:rsidR="00A87E56" w:rsidRDefault="00000000">
      <w:r>
        <w:t>Steps:</w:t>
      </w:r>
      <w:r>
        <w:br/>
        <w:t>1. Create a new GitHub repository (e.g., linux-commands-practice).</w:t>
      </w:r>
      <w:r>
        <w:br/>
        <w:t>2. Upload this document and related files.</w:t>
      </w:r>
      <w:r>
        <w:br/>
        <w:t>3. Commit and push.</w:t>
      </w:r>
      <w:r>
        <w:br/>
        <w:t>4. Add your GitHub repository link below:</w:t>
      </w:r>
      <w:r>
        <w:br/>
      </w:r>
      <w:r>
        <w:br/>
        <w:t>GitHub Repo Link: ___________________________</w:t>
      </w:r>
    </w:p>
    <w:sectPr w:rsidR="00A87E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224981">
    <w:abstractNumId w:val="8"/>
  </w:num>
  <w:num w:numId="2" w16cid:durableId="1627471014">
    <w:abstractNumId w:val="6"/>
  </w:num>
  <w:num w:numId="3" w16cid:durableId="198934428">
    <w:abstractNumId w:val="5"/>
  </w:num>
  <w:num w:numId="4" w16cid:durableId="487281739">
    <w:abstractNumId w:val="4"/>
  </w:num>
  <w:num w:numId="5" w16cid:durableId="2096894645">
    <w:abstractNumId w:val="7"/>
  </w:num>
  <w:num w:numId="6" w16cid:durableId="969164765">
    <w:abstractNumId w:val="3"/>
  </w:num>
  <w:num w:numId="7" w16cid:durableId="403332894">
    <w:abstractNumId w:val="2"/>
  </w:num>
  <w:num w:numId="8" w16cid:durableId="701200835">
    <w:abstractNumId w:val="1"/>
  </w:num>
  <w:num w:numId="9" w16cid:durableId="2571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EB0"/>
    <w:rsid w:val="0015074B"/>
    <w:rsid w:val="0029639D"/>
    <w:rsid w:val="00326F90"/>
    <w:rsid w:val="00715EC6"/>
    <w:rsid w:val="007F33D6"/>
    <w:rsid w:val="00A87E56"/>
    <w:rsid w:val="00AA1D8D"/>
    <w:rsid w:val="00B47730"/>
    <w:rsid w:val="00CB0664"/>
    <w:rsid w:val="00CC06E7"/>
    <w:rsid w:val="00DE37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AA40B"/>
  <w14:defaultImageDpi w14:val="300"/>
  <w15:docId w15:val="{9C2C8F91-6308-4FEE-A6D0-14C16DAC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Kaustubh</cp:lastModifiedBy>
  <cp:revision>2</cp:revision>
  <dcterms:created xsi:type="dcterms:W3CDTF">2025-11-11T05:28:00Z</dcterms:created>
  <dcterms:modified xsi:type="dcterms:W3CDTF">2025-11-11T05:28:00Z</dcterms:modified>
  <cp:category/>
</cp:coreProperties>
</file>