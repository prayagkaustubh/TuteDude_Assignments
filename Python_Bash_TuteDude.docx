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37D84" w:rsidRDefault="00000000">
      <w:pPr>
        <w:pStyle w:val="Heading1"/>
      </w:pPr>
      <w:r>
        <w:t>Python Programming Practical Assignment</w:t>
      </w:r>
    </w:p>
    <w:p w:rsidR="00837D84" w:rsidRDefault="00000000">
      <w:r>
        <w:t>This document includes code snippets, explanations, and screenshots for each Python program as per the assignment requirements. Replace the screenshot placeholders with your actual output images after executing the programs.</w:t>
      </w:r>
    </w:p>
    <w:p w:rsidR="00837D84" w:rsidRDefault="00000000">
      <w:pPr>
        <w:pStyle w:val="Heading2"/>
      </w:pPr>
      <w:r>
        <w:t>1. Grade Checker</w:t>
      </w:r>
    </w:p>
    <w:p w:rsidR="00837D84" w:rsidRDefault="00000000">
      <w:r>
        <w:t>Code:</w:t>
      </w:r>
    </w:p>
    <w:p w:rsidR="00837D84" w:rsidRDefault="00000000">
      <w:r>
        <w:t>score = int(input("Enter your score: "))</w:t>
      </w:r>
      <w:r>
        <w:br/>
      </w:r>
      <w:r>
        <w:br/>
        <w:t>if score &gt;= 90:</w:t>
      </w:r>
      <w:r>
        <w:br/>
        <w:t xml:space="preserve">    print("Grade: A")</w:t>
      </w:r>
      <w:r>
        <w:br/>
        <w:t>elif score &gt;= 80:</w:t>
      </w:r>
      <w:r>
        <w:br/>
        <w:t xml:space="preserve">    print("Grade: B")</w:t>
      </w:r>
      <w:r>
        <w:br/>
        <w:t>elif score &gt;= 70:</w:t>
      </w:r>
      <w:r>
        <w:br/>
        <w:t xml:space="preserve">    print("Grade: C")</w:t>
      </w:r>
      <w:r>
        <w:br/>
        <w:t>elif score &gt;= 60:</w:t>
      </w:r>
      <w:r>
        <w:br/>
        <w:t xml:space="preserve">    print("Grade: D")</w:t>
      </w:r>
      <w:r>
        <w:br/>
        <w:t>else:</w:t>
      </w:r>
      <w:r>
        <w:br/>
        <w:t xml:space="preserve">    print("Grade: F")</w:t>
      </w:r>
    </w:p>
    <w:p w:rsidR="00837D84" w:rsidRDefault="00000000">
      <w:r>
        <w:t>Explanation:</w:t>
      </w:r>
      <w:r>
        <w:br/>
        <w:t>This program takes a numeric score as input and uses if-elif-else conditions to determine the grade.</w:t>
      </w:r>
    </w:p>
    <w:p w:rsidR="00837D84" w:rsidRDefault="00000000">
      <w:r>
        <w:lastRenderedPageBreak/>
        <w:t xml:space="preserve">📸 Screenshot: </w:t>
      </w:r>
      <w:r w:rsidR="0070490D" w:rsidRPr="0070490D">
        <w:drawing>
          <wp:inline distT="0" distB="0" distL="0" distR="0" wp14:anchorId="737EB414" wp14:editId="177AA2AD">
            <wp:extent cx="5486400" cy="4424045"/>
            <wp:effectExtent l="0" t="0" r="0" b="0"/>
            <wp:docPr id="782822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8228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2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7D84" w:rsidRDefault="00000000">
      <w:pPr>
        <w:pStyle w:val="Heading2"/>
      </w:pPr>
      <w:r>
        <w:t>2. Student Grades (Dictionary Operations)</w:t>
      </w:r>
    </w:p>
    <w:p w:rsidR="00837D84" w:rsidRDefault="00000000">
      <w:r>
        <w:t>Code:</w:t>
      </w:r>
    </w:p>
    <w:p w:rsidR="00837D84" w:rsidRDefault="00000000">
      <w:r>
        <w:t>grades = {}</w:t>
      </w:r>
      <w:r>
        <w:br/>
      </w:r>
      <w:r>
        <w:br/>
        <w:t>while True:</w:t>
      </w:r>
      <w:r>
        <w:br/>
        <w:t xml:space="preserve">    print("\nOptions:")</w:t>
      </w:r>
      <w:r>
        <w:br/>
        <w:t xml:space="preserve">    print("1. Add new student")</w:t>
      </w:r>
      <w:r>
        <w:br/>
        <w:t xml:space="preserve">    print("2. Update existing grade")</w:t>
      </w:r>
      <w:r>
        <w:br/>
        <w:t xml:space="preserve">    print("3. Display all grades")</w:t>
      </w:r>
      <w:r>
        <w:br/>
        <w:t xml:space="preserve">    print("4. Exit")</w:t>
      </w:r>
      <w:r>
        <w:br/>
      </w:r>
      <w:r>
        <w:br/>
        <w:t xml:space="preserve">    choice = input("Enter choice (1-4): ")</w:t>
      </w:r>
      <w:r>
        <w:br/>
      </w:r>
      <w:r>
        <w:br/>
        <w:t xml:space="preserve">    if choice == '1':</w:t>
      </w:r>
      <w:r>
        <w:br/>
        <w:t xml:space="preserve">        name = input("Enter student name: ")</w:t>
      </w:r>
      <w:r>
        <w:br/>
        <w:t xml:space="preserve">        grade = input("Enter student grade: ")</w:t>
      </w:r>
      <w:r>
        <w:br/>
        <w:t xml:space="preserve">        grades[name] = grade</w:t>
      </w:r>
      <w:r>
        <w:br/>
      </w:r>
      <w:r>
        <w:lastRenderedPageBreak/>
        <w:t xml:space="preserve">        print(f"Added {name} with grade {grade}")</w:t>
      </w:r>
      <w:r>
        <w:br/>
      </w:r>
      <w:r>
        <w:br/>
        <w:t xml:space="preserve">    elif choice == '2':</w:t>
      </w:r>
      <w:r>
        <w:br/>
        <w:t xml:space="preserve">        name = input("Enter student name to update: ")</w:t>
      </w:r>
      <w:r>
        <w:br/>
        <w:t xml:space="preserve">        if name in grades:</w:t>
      </w:r>
      <w:r>
        <w:br/>
        <w:t xml:space="preserve">            grade = input("Enter new grade: ")</w:t>
      </w:r>
      <w:r>
        <w:br/>
        <w:t xml:space="preserve">            grades[name] = grade</w:t>
      </w:r>
      <w:r>
        <w:br/>
        <w:t xml:space="preserve">            print(f"Updated {name}'s grade to {grade}")</w:t>
      </w:r>
      <w:r>
        <w:br/>
        <w:t xml:space="preserve">        else:</w:t>
      </w:r>
      <w:r>
        <w:br/>
        <w:t xml:space="preserve">            print("Student not found!")</w:t>
      </w:r>
      <w:r>
        <w:br/>
      </w:r>
      <w:r>
        <w:br/>
        <w:t xml:space="preserve">    elif choice == '3':</w:t>
      </w:r>
      <w:r>
        <w:br/>
        <w:t xml:space="preserve">        print("\nAll Student Grades:")</w:t>
      </w:r>
      <w:r>
        <w:br/>
        <w:t xml:space="preserve">        for student, grade in grades.items():</w:t>
      </w:r>
      <w:r>
        <w:br/>
        <w:t xml:space="preserve">            print(f"{student} : {grade}")</w:t>
      </w:r>
      <w:r>
        <w:br/>
      </w:r>
      <w:r>
        <w:br/>
        <w:t xml:space="preserve">    elif choice == '4':</w:t>
      </w:r>
      <w:r>
        <w:br/>
        <w:t xml:space="preserve">        print("Exiting program.")</w:t>
      </w:r>
      <w:r>
        <w:br/>
        <w:t xml:space="preserve">        break</w:t>
      </w:r>
      <w:r>
        <w:br/>
        <w:t xml:space="preserve">    else:</w:t>
      </w:r>
      <w:r>
        <w:br/>
        <w:t xml:space="preserve">        print("Invalid choice, try again!")</w:t>
      </w:r>
    </w:p>
    <w:p w:rsidR="00837D84" w:rsidRDefault="00000000">
      <w:r>
        <w:t>Explanation:</w:t>
      </w:r>
      <w:r>
        <w:br/>
        <w:t>This program uses a dictionary to store student names and grades. It allows adding, updating, and displaying records using basic if-else logic.</w:t>
      </w:r>
    </w:p>
    <w:p w:rsidR="00837D84" w:rsidRDefault="00000000">
      <w:r>
        <w:lastRenderedPageBreak/>
        <w:t xml:space="preserve">📸 </w:t>
      </w:r>
      <w:r w:rsidR="0070490D" w:rsidRPr="0070490D">
        <w:drawing>
          <wp:inline distT="0" distB="0" distL="0" distR="0" wp14:anchorId="0DAF8B84" wp14:editId="6034F5D6">
            <wp:extent cx="5486400" cy="5260975"/>
            <wp:effectExtent l="0" t="0" r="0" b="0"/>
            <wp:docPr id="934694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6944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6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7D84" w:rsidRDefault="00000000">
      <w:pPr>
        <w:pStyle w:val="Heading2"/>
      </w:pPr>
      <w:r>
        <w:t>3. Write to a File</w:t>
      </w:r>
    </w:p>
    <w:p w:rsidR="00837D84" w:rsidRDefault="00000000">
      <w:r>
        <w:t>Code:</w:t>
      </w:r>
    </w:p>
    <w:p w:rsidR="00837D84" w:rsidRDefault="00000000">
      <w:r>
        <w:t>file = open("example.txt", "w")</w:t>
      </w:r>
      <w:r>
        <w:br/>
        <w:t>file.write("This is a simple text file.\n")</w:t>
      </w:r>
      <w:r>
        <w:br/>
        <w:t>file.write("Writing from Python using file handling.\n")</w:t>
      </w:r>
      <w:r>
        <w:br/>
        <w:t>file.close()</w:t>
      </w:r>
      <w:r>
        <w:br/>
      </w:r>
      <w:r>
        <w:br/>
        <w:t>print("File 'example.txt' created and written successfully.")</w:t>
      </w:r>
    </w:p>
    <w:p w:rsidR="00837D84" w:rsidRDefault="00000000">
      <w:r>
        <w:t>Explanation:</w:t>
      </w:r>
      <w:r>
        <w:br/>
        <w:t>This program opens (or creates) a text file named example.txt and writes text lines into it using the write() function.</w:t>
      </w:r>
    </w:p>
    <w:p w:rsidR="00837D84" w:rsidRDefault="00000000">
      <w:r>
        <w:lastRenderedPageBreak/>
        <w:t xml:space="preserve">📸 Screenshot: </w:t>
      </w:r>
      <w:r w:rsidR="0070490D" w:rsidRPr="0070490D">
        <w:drawing>
          <wp:inline distT="0" distB="0" distL="0" distR="0" wp14:anchorId="22B54A25" wp14:editId="6CE674A3">
            <wp:extent cx="5486400" cy="5261610"/>
            <wp:effectExtent l="0" t="0" r="0" b="0"/>
            <wp:docPr id="1767845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8451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6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7D84" w:rsidRDefault="00000000">
      <w:pPr>
        <w:pStyle w:val="Heading2"/>
      </w:pPr>
      <w:r>
        <w:t>4. Read from a File</w:t>
      </w:r>
    </w:p>
    <w:p w:rsidR="00837D84" w:rsidRDefault="00000000">
      <w:r>
        <w:t>Code:</w:t>
      </w:r>
    </w:p>
    <w:p w:rsidR="00837D84" w:rsidRDefault="00000000">
      <w:r>
        <w:t>file = open("example.txt", "r")</w:t>
      </w:r>
      <w:r>
        <w:br/>
        <w:t>content = file.read()</w:t>
      </w:r>
      <w:r>
        <w:br/>
        <w:t>file.close()</w:t>
      </w:r>
      <w:r>
        <w:br/>
      </w:r>
      <w:r>
        <w:br/>
        <w:t>print("File content:\n")</w:t>
      </w:r>
      <w:r>
        <w:br/>
        <w:t>print(content)</w:t>
      </w:r>
    </w:p>
    <w:p w:rsidR="00837D84" w:rsidRDefault="00000000">
      <w:r>
        <w:t>Explanation:</w:t>
      </w:r>
      <w:r>
        <w:br/>
        <w:t>This program reads the contents of example.txt file and displays it on the console using the read() method.</w:t>
      </w:r>
    </w:p>
    <w:p w:rsidR="00837D84" w:rsidRDefault="00000000">
      <w:r>
        <w:lastRenderedPageBreak/>
        <w:t xml:space="preserve">📸 Screenshot: </w:t>
      </w:r>
      <w:r w:rsidR="005C2293" w:rsidRPr="005C2293">
        <w:drawing>
          <wp:inline distT="0" distB="0" distL="0" distR="0" wp14:anchorId="571665BA" wp14:editId="4454279A">
            <wp:extent cx="5486400" cy="5048885"/>
            <wp:effectExtent l="0" t="0" r="0" b="0"/>
            <wp:docPr id="1182043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0433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4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7D84" w:rsidRDefault="00000000">
      <w:pPr>
        <w:pStyle w:val="Heading2"/>
      </w:pPr>
      <w:r>
        <w:t>Submission Guidelines</w:t>
      </w:r>
    </w:p>
    <w:p w:rsidR="00837D84" w:rsidRDefault="00000000">
      <w:r>
        <w:t>1. Attach this document (.docx) with screenshots and code.</w:t>
      </w:r>
      <w:r>
        <w:br/>
        <w:t>2. OR upload this document and all .py files to your GitHub repository.</w:t>
      </w:r>
      <w:r>
        <w:br/>
        <w:t>3. Add the GitHub repo link below:</w:t>
      </w:r>
      <w:r>
        <w:br/>
      </w:r>
      <w:r>
        <w:br/>
        <w:t>GitHub Repo Link: ______________________________</w:t>
      </w:r>
    </w:p>
    <w:sectPr w:rsidR="00837D8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6276882">
    <w:abstractNumId w:val="8"/>
  </w:num>
  <w:num w:numId="2" w16cid:durableId="1108046827">
    <w:abstractNumId w:val="6"/>
  </w:num>
  <w:num w:numId="3" w16cid:durableId="373315179">
    <w:abstractNumId w:val="5"/>
  </w:num>
  <w:num w:numId="4" w16cid:durableId="605889316">
    <w:abstractNumId w:val="4"/>
  </w:num>
  <w:num w:numId="5" w16cid:durableId="566261547">
    <w:abstractNumId w:val="7"/>
  </w:num>
  <w:num w:numId="6" w16cid:durableId="1816145018">
    <w:abstractNumId w:val="3"/>
  </w:num>
  <w:num w:numId="7" w16cid:durableId="763839710">
    <w:abstractNumId w:val="2"/>
  </w:num>
  <w:num w:numId="8" w16cid:durableId="2116436116">
    <w:abstractNumId w:val="1"/>
  </w:num>
  <w:num w:numId="9" w16cid:durableId="810176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C2293"/>
    <w:rsid w:val="0070490D"/>
    <w:rsid w:val="00776BB6"/>
    <w:rsid w:val="00837D84"/>
    <w:rsid w:val="00AA1D8D"/>
    <w:rsid w:val="00B47730"/>
    <w:rsid w:val="00CB0664"/>
    <w:rsid w:val="00D2736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B9CCE49D-0522-412E-9329-225D4DF84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408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Kaustubh</cp:lastModifiedBy>
  <cp:revision>2</cp:revision>
  <dcterms:created xsi:type="dcterms:W3CDTF">2025-11-11T06:04:00Z</dcterms:created>
  <dcterms:modified xsi:type="dcterms:W3CDTF">2025-11-11T06:04:00Z</dcterms:modified>
  <cp:category/>
</cp:coreProperties>
</file>